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2026-10-02T09:32:07.622187Z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cc10d55c0237affd164fc5fef37061b947799bb221832eba3a0b9a437d2dd892 |</w:t>
      </w:r>
    </w:p>
    <w:p>
      <w:r>
        <w:t>| Timestamp UTC | 2026-10-02T09:32:07.622187Z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