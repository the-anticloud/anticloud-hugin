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2026-10-02T09:32:09.138158Z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3609c561e33f680b4e17a239292fbe123cd34d3ff08e06596a046d5f5305de03 |</w:t>
      </w:r>
    </w:p>
    <w:p>
      <w:r>
        <w:t>| Timestamp UTC | 2026-10-02T09:32:09.138158Z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