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HUGIN</w:t>
      </w:r>
    </w:p>
    <w:p/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