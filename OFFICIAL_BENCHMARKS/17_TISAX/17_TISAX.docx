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2026-10-02T09:32:08.501442Z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ac72bb0dcd4f2ffb45ad4cc1a3c5521bbc2a08d9412b7fca8ad8600734339380 |</w:t>
      </w:r>
    </w:p>
    <w:p>
      <w:r>
        <w:t>| Timestamp UTC | 2026-10-02T09:32:08.501442Z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