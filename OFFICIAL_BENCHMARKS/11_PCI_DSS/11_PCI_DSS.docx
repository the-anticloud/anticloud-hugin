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2026-10-02T09:32:07.449772Z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2cb1b39876d6271e8f3a6fa6f9665de936f6be9ec57605c52047c509d5682e2c |</w:t>
      </w:r>
    </w:p>
    <w:p>
      <w:r>
        <w:t>| Timestamp UTC | 2026-10-02T09:32:07.449772Z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