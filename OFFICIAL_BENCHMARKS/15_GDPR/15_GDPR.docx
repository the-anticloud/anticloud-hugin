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2026-10-02T09:32:08.162681Z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6a38e0c28c9f30c009ba6705bbbef63f340205a7eda13fa07201dd6081dd1e20 |</w:t>
      </w:r>
    </w:p>
    <w:p>
      <w:r>
        <w:t>| Timestamp UTC | 2026-10-02T09:32:08.162681Z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