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2026-10-02T09:32:10.944772Z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ac93b3dc6d22f9483da64c23662caab390e12e7e2362239e3cfad8a46ba42e76 |</w:t>
      </w:r>
    </w:p>
    <w:p>
      <w:r>
        <w:t>| Timestamp UTC | 2026-10-02T09:32:10.944772Z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