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2026-10-02T09:32:08.749839Z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c9e848903f6a8461b6efead828d3df00b4377f13afa0ce5fb43867f65b4b772a |</w:t>
      </w:r>
    </w:p>
    <w:p>
      <w:r>
        <w:t>| Timestamp UTC | 2026-10-02T09:32:08.749839Z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