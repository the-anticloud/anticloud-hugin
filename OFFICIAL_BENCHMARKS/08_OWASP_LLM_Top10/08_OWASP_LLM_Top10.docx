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2026-10-02T09:32:06.919884Z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08146dbbbd72c69b74b774008f4b57056ee7d04940769968b70915d0e340cf6e |</w:t>
      </w:r>
    </w:p>
    <w:p>
      <w:r>
        <w:t>| Timestamp UTC | 2026-10-02T09:32:06.919884Z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