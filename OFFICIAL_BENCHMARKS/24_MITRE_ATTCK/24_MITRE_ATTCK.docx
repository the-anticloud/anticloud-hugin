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2026-10-02T09:32:10.588403Z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8259db6f0009cc3eda951a837fd84d1a6ec1a6725324597d66d2154099df9fe3 |</w:t>
      </w:r>
    </w:p>
    <w:p>
      <w:r>
        <w:t>| Timestamp UTC | 2026-10-02T09:32:10.588403Z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