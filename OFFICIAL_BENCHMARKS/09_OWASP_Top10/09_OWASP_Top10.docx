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2026-10-02T09:32:07.117282Z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783e6c624b03505c0dd3870df920424480886681728c93829de5bcd6390ce119 |</w:t>
      </w:r>
    </w:p>
    <w:p>
      <w:r>
        <w:t>| Timestamp UTC | 2026-10-02T09:32:07.117282Z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