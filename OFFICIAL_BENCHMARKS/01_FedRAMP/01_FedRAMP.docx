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2026-10-02T09:32:05.458856Z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d6498e8de27ebe12576afc9e5afa3283c28c77969169403becf4f5ca6f0a2d7b |</w:t>
      </w:r>
    </w:p>
    <w:p>
      <w:r>
        <w:t>| Timestamp UTC | 2026-10-02T09:32:05.458856Z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