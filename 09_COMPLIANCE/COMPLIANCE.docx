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HUGIN</w:t>
      </w:r>
    </w:p>
    <w:p/>
    <w:p>
      <w:r>
        <w:rPr>
          <w:sz w:val="22"/>
        </w:rPr>
        <w:t>Upstream: https://github.com/nicedoc/hugin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