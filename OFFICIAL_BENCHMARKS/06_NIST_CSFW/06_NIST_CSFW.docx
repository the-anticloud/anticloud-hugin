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2026-10-02T09:32:06.418060Z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5209a6e52810704e334e8ae0f657df67cd63e15767c7e9373ad8928a942c0063 |</w:t>
      </w:r>
    </w:p>
    <w:p>
      <w:r>
        <w:t>| Timestamp UTC | 2026-10-02T09:32:06.418060Z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