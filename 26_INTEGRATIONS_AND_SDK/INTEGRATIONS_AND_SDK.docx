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HUGIN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HUGIN | Category: CAMERAS</w:t>
      </w:r>
    </w:p>
    <w:p>
      <w:r>
        <w:rPr>
          <w:sz w:val="22"/>
        </w:rPr>
        <w:t>Upstream: https://github.com/nicedoc/hugin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HUGIN.</w:t>
      </w:r>
    </w:p>
    <w:p/>
    <w:p>
      <w:r>
        <w:rPr>
          <w:sz w:val="22"/>
        </w:rPr>
        <w:t>Panorama photo stitcher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HUGIN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