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2026-10-02T09:32:07.982831Z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618a412b3c6a54ba099b0d6ea47f375892651e814cf0e9344903eb76769f3407 |</w:t>
      </w:r>
    </w:p>
    <w:p>
      <w:r>
        <w:t>| Timestamp UTC | 2026-10-02T09:32:07.982831Z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