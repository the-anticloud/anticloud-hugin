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2026-10-02T09:32:09.579441Z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7066a5c7a5a0c2cdf625d40d407ca506f16840f04684d9993c0e479f010601e3 |</w:t>
      </w:r>
    </w:p>
    <w:p>
      <w:r>
        <w:t>| Timestamp UTC | 2026-10-02T09:32:09.579441Z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