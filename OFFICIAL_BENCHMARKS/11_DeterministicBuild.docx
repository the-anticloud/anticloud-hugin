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HUGIN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./hugin_binary \</w:t>
      </w:r>
    </w:p>
    <w:p>
      <w:r>
        <w:t>--manifest ./hugin_build_manifest.json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