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2026-10-02T09:32:09.269086Z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5e705a84d1b784d366d3334d4f2a9aad5081684ef85134b3588f87e2f1ec0365 |</w:t>
      </w:r>
    </w:p>
    <w:p>
      <w:r>
        <w:t>| Timestamp UTC | 2026-10-02T09:32:09.269086Z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