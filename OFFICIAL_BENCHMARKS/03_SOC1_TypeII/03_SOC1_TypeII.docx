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2026-10-02T09:32:05.824632Z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77300bdfcbd901e1f9baa1dc54ef3c0733345128b5774c4cbaabd06c429c2ef4 |</w:t>
      </w:r>
    </w:p>
    <w:p>
      <w:r>
        <w:t>| Timestamp UTC | 2026-10-02T09:32:05.824632Z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