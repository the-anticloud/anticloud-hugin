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2026-10-02T09:32:08.346021Z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f21b5248281e4083865cd11e4e4409f20e80024e5a57213df96f67b5400aab7a |</w:t>
      </w:r>
    </w:p>
    <w:p>
      <w:r>
        <w:t>| Timestamp UTC | 2026-10-02T09:32:08.346021Z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