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2026-10-02T09:32:05.998786Z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b9278048c8b7bc37bbb21e75efa350193582963788c575d01cce8d942a1e8ea2 |</w:t>
      </w:r>
    </w:p>
    <w:p>
      <w:r>
        <w:t>| Timestamp UTC | 2026-10-02T09:32:05.998786Z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