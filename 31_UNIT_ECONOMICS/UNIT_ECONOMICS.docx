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HUGIN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CAMERAS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