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2026-10-02T09:32:10.788239Z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17079bab5fb758793bae0731fc20f1719ac218ce44dd10465113350bc03fbef0 |</w:t>
      </w:r>
    </w:p>
    <w:p>
      <w:r>
        <w:t>| Timestamp UTC | 2026-10-02T09:32:10.788239Z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