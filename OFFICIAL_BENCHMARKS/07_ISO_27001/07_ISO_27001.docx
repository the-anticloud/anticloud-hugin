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2026-10-02T09:32:06.682925Z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00e7358648985a14ad69737a143588307d21378e28e41142928feafba0eed6a1 |</w:t>
      </w:r>
    </w:p>
    <w:p>
      <w:r>
        <w:t>| Timestamp UTC | 2026-10-02T09:32:06.682925Z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