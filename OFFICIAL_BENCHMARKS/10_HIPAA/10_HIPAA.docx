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2026-10-02T09:32:07.300342Z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9b4260111e007152779db6b3c08ff81f30621f0758fb4892fe44c1fe404bc714 |</w:t>
      </w:r>
    </w:p>
    <w:p>
      <w:r>
        <w:t>| Timestamp UTC | 2026-10-02T09:32:07.300342Z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