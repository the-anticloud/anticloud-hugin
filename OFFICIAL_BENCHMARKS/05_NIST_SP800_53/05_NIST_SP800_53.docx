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2026-10-02T09:32:06.202179Z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88c9ef44a9b8aa3605faa669d30521eb3d5472675f7869330afb43042e88df76 |</w:t>
      </w:r>
    </w:p>
    <w:p>
      <w:r>
        <w:t>| Timestamp UTC | 2026-10-02T09:32:06.202179Z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