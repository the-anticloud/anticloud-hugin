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2026-10-02T09:32:08.912769Z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768f86667bf20ecca24e4d4c34d8ff31fae89a7cb2772b09f7b118cd37d1d8a8 |</w:t>
      </w:r>
    </w:p>
    <w:p>
      <w:r>
        <w:t>| Timestamp UTC | 2026-10-02T09:32:08.912769Z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