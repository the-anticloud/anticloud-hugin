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2026-10-02T09:32:07.783773Z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3231baf28cd790893b899c89cb77b010fe79c07625229e078f8a27a883312d8d |</w:t>
      </w:r>
    </w:p>
    <w:p>
      <w:r>
        <w:t>| Timestamp UTC | 2026-10-02T09:32:07.783773Z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