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2026-10-02T09:32:10.322282Z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cf958a33e23adac0d51fdd88a460e500bb343541a06e4f84f77c7f568996252e |</w:t>
      </w:r>
    </w:p>
    <w:p>
      <w:r>
        <w:t>| Timestamp UTC | 2026-10-02T09:32:10.322282Z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